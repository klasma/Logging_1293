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2194-2025 i Hässleholms kommun</w:t>
      </w:r>
    </w:p>
    <w:p>
      <w:r>
        <w:t>Detta klagomål behandlar höga naturvärden i avverkningsanmälan A 2194-2025 i Hässleholms kommun som inkom 2025-01-16 och omfattar 3,4 ha.</w:t>
      </w:r>
    </w:p>
    <w:p>
      <w:pPr>
        <w:pStyle w:val="Caption"/>
      </w:pPr>
      <w:r>
        <w:drawing>
          <wp:inline xmlns:a="http://schemas.openxmlformats.org/drawingml/2006/main" xmlns:pic="http://schemas.openxmlformats.org/drawingml/2006/picture">
            <wp:extent cx="4587068" cy="5724000"/>
            <wp:docPr id="1" name="Picture 1"/>
            <wp:cNvGraphicFramePr>
              <a:graphicFrameLocks noChangeAspect="1"/>
            </wp:cNvGraphicFramePr>
            <a:graphic>
              <a:graphicData uri="http://schemas.openxmlformats.org/drawingml/2006/picture">
                <pic:pic>
                  <pic:nvPicPr>
                    <pic:cNvPr id="0" name="A 2194-2025 karta.png"/>
                    <pic:cNvPicPr/>
                  </pic:nvPicPr>
                  <pic:blipFill>
                    <a:blip r:embed="rId16"/>
                    <a:stretch>
                      <a:fillRect/>
                    </a:stretch>
                  </pic:blipFill>
                  <pic:spPr>
                    <a:xfrm>
                      <a:off x="0" y="0"/>
                      <a:ext cx="45870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6215539, E 421581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