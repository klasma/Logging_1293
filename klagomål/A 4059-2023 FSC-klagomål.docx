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4059-2023 i Hässleholms kommun</w:t>
      </w:r>
    </w:p>
    <w:p>
      <w:r>
        <w:t>Detta klagomål behandlar höga naturvärden i avverkningsanmälan A 4059-2023 i Hässleholms kommun som inkom 2023-01-26 och omfattar 2,9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059-2023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6222489, E 415117 i SWEREF 99 TM.</w:t>
      </w:r>
    </w:p>
    <w:p>
      <w:r>
        <w:t>I avverkningsanmälan finns fynd av 5 naturvårdsarter, varav 5 är fridlysta: dvärgpipistrell (§4a), gråskimlig fladdermus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