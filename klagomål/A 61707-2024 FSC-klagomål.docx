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61707-2024 i Hässleholms kommun</w:t>
      </w:r>
    </w:p>
    <w:p>
      <w:r>
        <w:t>Detta klagomål behandlar höga naturvärden i avverkningsanmälan A 61707-2024 i Hässleholms kommun som inkom 2024-12-22 och omfattar 3,2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61707-2024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6234409, E 420578 i SWEREF 99 TM.</w:t>
      </w:r>
    </w:p>
    <w:p>
      <w:r>
        <w:t>I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