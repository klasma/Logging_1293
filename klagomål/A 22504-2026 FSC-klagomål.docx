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22504-2026 i Hässleholms kommun</w:t>
      </w:r>
    </w:p>
    <w:p>
      <w:r>
        <w:t>Detta dokument behandlar höga naturvärden i avverkningsanmälan A 22504-2026 i Hässleholms kommun. Denna avverkningsanmälan inkom 2026-05-12 00:00:00 och omfattar 35,3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 (NT) och rostfläck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22504-2026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6201916, E 420521 i SWEREF 99 TM.</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