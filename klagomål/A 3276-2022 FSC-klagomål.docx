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3276-2022 i Hässleholms kommun</w:t>
      </w:r>
    </w:p>
    <w:p>
      <w:r>
        <w:t>Detta klagomål behandlar höga naturvärden i avverkningsanmälan A 3276-2022 i Hässleholms kommun som inkom 2022-01-23 och omfattar 0,2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3276-2022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6225203, E 410128 i SWEREF 99 TM.</w:t>
      </w:r>
    </w:p>
    <w:p>
      <w:r>
        <w:t>Inom 24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