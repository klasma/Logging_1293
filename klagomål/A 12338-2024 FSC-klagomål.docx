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12338-2024 i Hässleholms kommun</w:t>
      </w:r>
    </w:p>
    <w:p>
      <w:r>
        <w:t>Detta klagomål behandlar höga naturvärden i avverkningsanmälan A 12338-2024 i Hässleholms kommun som inkom 2024-03-27 och omfattar 1,8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12338-2024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6217345, E 411323 i SWEREF 99 TM.</w:t>
      </w:r>
    </w:p>
    <w:p>
      <w:r>
        <w:t>Inom 12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