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4925-2024 i Hässleholms kommun</w:t>
      </w:r>
    </w:p>
    <w:p>
      <w:r>
        <w:t>Detta klagomål behandlar höga naturvärden i samrådsanmälan S 4925-2024 i Hässleholms kommun som inkom 2024-11-29 och omfattar 15,7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S 4925-2024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6232740, E 435189 i SWEREF 99 TM.</w:t>
      </w:r>
    </w:p>
    <w:p>
      <w:r>
        <w:t>I samrådsanmälan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