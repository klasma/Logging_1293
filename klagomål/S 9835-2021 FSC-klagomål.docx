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9835-2021 i Hässleholms kommun</w:t>
      </w:r>
    </w:p>
    <w:p>
      <w:r>
        <w:t>Detta klagomål behandlar höga naturvärden i samrådsanmälan S 9835-2021 i Hässleholms kommun som inkom 2021-11-26 och omfattar 10,1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S 9835-2021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6213769, E 428661 i SWEREF 99 TM.</w:t>
      </w:r>
    </w:p>
    <w:p>
      <w:r>
        <w:t>I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