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4239-2021 i Hässleholms kommun</w:t>
      </w:r>
    </w:p>
    <w:p>
      <w:r>
        <w:t>Detta klagomål behandlar höga naturvärden i samrådsanmälan S 4239-2021 i Hässleholms kommun som inkom 2021-07-15 och omfattar 12,4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S 4239-2021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har ett svart streck som visar fyndplatsens exakta position. Kartans mittpunktskoordinat är N 6248978, E 429911 i SWEREF 99 TM.</w:t>
      </w:r>
    </w:p>
    <w:p>
      <w:r>
        <w:t>Inom 20 meter från samrådsanmälan finns fynd av 1 naturvårdsarter, varav 1 är rödlistad och 1 är fridlyst: tjockskalig målarmussla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Tjockskalig målarmussla (VU) </w:t>
      </w:r>
      <w:r>
        <w:t>är fridlyst enligt 4a§ artskyddsförordningen och omfattas av bilaga 2 och 4 EU:s art- och habitatdirektiv vilket innebär att artens livsmiljöer är strikt skyddade och att Natura 2000-områden ska inrättas. Arten förekommer främst i större åar men också i mindre bäckar, i huvudsak på sand- och grusbotten. Artens ekologiska krav överensstämmer i stort med flodpärlmusslans och den livnär sig liksom denna genom filtrering. Tjockskalig målarmussla omfattas av ett åtgärdsprogram för hotade arter (ÅGP) och</w:t>
      </w:r>
      <w:r>
        <w:rPr>
          <w:b/>
        </w:rPr>
        <w:t xml:space="preserve"> </w:t>
      </w:r>
      <w:r>
        <w:t>är globalt rödlistad som starkt hotad (EN) vilket innebär att Sverige har ett internationellt ansvar för arten (SLU Artdatabanken, 2026; IUCN, 2022; Lundberg et al.,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