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54523-2024 i Hässleholms kommun</w:t>
      </w:r>
    </w:p>
    <w:p>
      <w:r>
        <w:t>Detta klagomål behandlar höga naturvärden i avverkningsanmälan A 54523-2024 i Hässleholms kommun som inkom 2024-11-21 och omfattar 4,5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4523-2024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6230840, E 427596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