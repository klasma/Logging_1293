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8861-2020 i Hässleholms kommun</w:t>
      </w:r>
    </w:p>
    <w:p>
      <w:r>
        <w:t>Detta dokument behandlar höga naturvärden i avverkningsanmälan A 8861-2020 i Hässleholms kommun. Denna avverkningsanmälan inkom 2020-02-17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bågpraktmossa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8861-2020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6245173, E 419052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