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30552-2026 i Hässleholms kommun</w:t>
      </w:r>
    </w:p>
    <w:p>
      <w:r>
        <w:t>Detta klagomål behandlar höga naturvärden i avverkningsanmälan A 30552-2026 i Hässleholms kommun som inkom 2026-07-07 och omfattar 5,6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30552-2026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6214382, E 431193 i SWEREF 99 TM.</w:t>
      </w:r>
    </w:p>
    <w:p>
      <w:r>
        <w:t>I och inom 24 meter från avverkningsanmälan finns fynd av 7 naturvårdsarter, varav 6 är typiska (T) och 1 är signalart (S): grå skärelav (S), ekbräken (T), glansfläck (T), hultbräken (T), kärrfibbla (T), majbräken (T) och skärmstarr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Ekbräken </w:t>
      </w:r>
      <w:r>
        <w:t xml:space="preserve">är typisk art för </w:t>
      </w:r>
      <w:r>
        <w:rPr>
          <w:i/>
        </w:rPr>
        <w:t>9050 Näringsrik granskog</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Hultbräken </w:t>
      </w:r>
      <w:r>
        <w:t xml:space="preserve">är typisk art för </w:t>
      </w:r>
      <w:r>
        <w:rPr>
          <w:i/>
        </w:rPr>
        <w:t xml:space="preserve">9050 Näringsrik granskog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Skärmstarr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