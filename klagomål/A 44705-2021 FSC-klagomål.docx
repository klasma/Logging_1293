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44705-2021 i Hässleholms kommun</w:t>
      </w:r>
    </w:p>
    <w:p>
      <w:r>
        <w:t>Detta dokument behandlar höga naturvärden i avverkningsanmälan A 44705-2021 i Hässleholms kommun. Denna avverkningsanmälan inkom 2021-08-30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44705-2021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6246522, E 433467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