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67152-2018 i Hässleholms kommun</w:t>
      </w:r>
    </w:p>
    <w:p>
      <w:r>
        <w:t>Detta dokument behandlar höga naturvärden i avverkningsanmälan A 67152-2018 i Hässleholms kommun. Denna avverkningsanmälan inkom 2018-12-04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67152-2018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6218046, E 417295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