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2738-2020 i Hässleholms kommun</w:t>
      </w:r>
    </w:p>
    <w:p>
      <w:r>
        <w:t>Detta dokument behandlar höga naturvärden i avverkningsanmälan A 2738-2020 i Hässleholms kommun. Denna avverkningsanmälan inkom 2020-01-13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småvänderot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3058"/>
            <wp:docPr id="1" name="Picture 1"/>
            <wp:cNvGraphicFramePr>
              <a:graphicFrameLocks noChangeAspect="1"/>
            </wp:cNvGraphicFramePr>
            <a:graphic>
              <a:graphicData uri="http://schemas.openxmlformats.org/drawingml/2006/picture">
                <pic:pic>
                  <pic:nvPicPr>
                    <pic:cNvPr id="0" name="A 2738-2020 karta.png"/>
                    <pic:cNvPicPr/>
                  </pic:nvPicPr>
                  <pic:blipFill>
                    <a:blip r:embed="rId16"/>
                    <a:stretch>
                      <a:fillRect/>
                    </a:stretch>
                  </pic:blipFill>
                  <pic:spPr>
                    <a:xfrm>
                      <a:off x="0" y="0"/>
                      <a:ext cx="5486400" cy="50830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6215513, E 426060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