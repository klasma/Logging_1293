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29223-2019 i Hässleholms kommun</w:t>
      </w:r>
    </w:p>
    <w:p>
      <w:r>
        <w:t>Detta dokument behandlar höga naturvärden i avverkningsanmälan A 29223-2019 i Hässleholms kommun. Denna avverkningsanmälan inkom 2019-06-13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brandbitterskivling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65222"/>
            <wp:docPr id="1" name="Picture 1"/>
            <wp:cNvGraphicFramePr>
              <a:graphicFrameLocks noChangeAspect="1"/>
            </wp:cNvGraphicFramePr>
            <a:graphic>
              <a:graphicData uri="http://schemas.openxmlformats.org/drawingml/2006/picture">
                <pic:pic>
                  <pic:nvPicPr>
                    <pic:cNvPr id="0" name="A 29223-2019 karta.png"/>
                    <pic:cNvPicPr/>
                  </pic:nvPicPr>
                  <pic:blipFill>
                    <a:blip r:embed="rId16"/>
                    <a:stretch>
                      <a:fillRect/>
                    </a:stretch>
                  </pic:blipFill>
                  <pic:spPr>
                    <a:xfrm>
                      <a:off x="0" y="0"/>
                      <a:ext cx="5486400" cy="6565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6243826, E 432901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