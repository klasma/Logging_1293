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27242-2022 i Hässleholms kommun</w:t>
      </w:r>
    </w:p>
    <w:p>
      <w:r>
        <w:t>Detta klagomål behandlar höga naturvärden i avverkningsanmälan A 27242-2022 i Hässleholms kommun som inkom 2022-06-29 och omfattar 1,9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27242-2022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6246208, E 422888 i SWEREF 99 TM.</w:t>
      </w:r>
    </w:p>
    <w:p>
      <w:r>
        <w:t>Inom 12 meter från avverkningsanmälan finns fynd av 1 naturvårdsarter, varav 1 är rödlistad: vildris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