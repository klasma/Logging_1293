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15698-2023 i Hässleholms kommun</w:t>
      </w:r>
    </w:p>
    <w:p>
      <w:r>
        <w:t>Detta klagomål behandlar höga naturvärden i avverkningsanmälan A 15698-2023 i Hässleholms kommun som inkom 2023-04-05 och omfattar 5,5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698-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6246697, E 417052 i SWEREF 99 TM.</w:t>
      </w:r>
    </w:p>
    <w:p>
      <w:r>
        <w:t>Inom 20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