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4509-2023 i Hässleholms kommun</w:t>
      </w:r>
    </w:p>
    <w:p>
      <w:r>
        <w:t>Detta klagomål behandlar höga naturvärden i samrådsanmälan S 4509-2023 i Hässleholms kommun som inkom 2023-12-14 och omfattar 52,8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S 4509-2023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6241046, E 436736 i SWEREF 99 TM.</w:t>
      </w:r>
    </w:p>
    <w:p>
      <w:r>
        <w:t>I och inom 16 meter från samrådsanmälan finns fynd av 2 naturvårdsarter, varav 1 är rödlistad och 1 är fridlyst: älg (NT)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