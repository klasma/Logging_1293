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46602-2023 i Hässleholms kommun</w:t>
      </w:r>
    </w:p>
    <w:p>
      <w:r>
        <w:t>Detta klagomål behandlar höga naturvärden i avverkningsanmälan A 46602-2023 i Hässleholms kommun som inkom 2023-09-25 och omfattar 7,3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46602-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6206523, E 419139 i SWEREF 99 TM.</w:t>
      </w:r>
    </w:p>
    <w:p>
      <w:r>
        <w:t>I och inom 5 meter från avverkningsanmälan finns fynd av 3 naturvårdsarter, varav 3 är rödlistade och 1 är typisk (T): lungrot (VU), rosa lundlav (VU, T) och liten lundlav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 xml:space="preserve">Liten lundlav (NT) </w:t>
      </w:r>
      <w:r>
        <w:t>växer i Syd- och Mellansverige i gamla ädellövskogar med lång trädkontinuitet, främst på bok. Oftast på gamla senvuxna träd med grov och sprucken bark. Arten påverkas negativt av brist på kontinuitetsskog och lämpliga träd nyskapas i mycket begränsad omfattning. Minskningstakten uppgår till 15 (10–25) % inom 50 år och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