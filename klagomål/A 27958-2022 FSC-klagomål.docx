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27958-2022 i Hässleholms kommun</w:t>
      </w:r>
    </w:p>
    <w:p>
      <w:r>
        <w:t>Detta dokument behandlar höga naturvärden i avverkningsanmälan A 27958-2022 i Hässleholms kommun. Denna avverkningsanmälan inkom 2022-07-02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27958-2022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6215438, E 427770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