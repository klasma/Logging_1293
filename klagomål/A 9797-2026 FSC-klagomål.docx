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9797-2026 i Hässleholms kommun</w:t>
      </w:r>
    </w:p>
    <w:p>
      <w:r>
        <w:t>Detta dokument behandlar höga naturvärden i avverkningsanmälan A 9797-2026 i Hässleholms kommun. Denna avverkningsanmälan inkom 2026-02-19 00:00:00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granspira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9797-2026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6208817, E 418670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