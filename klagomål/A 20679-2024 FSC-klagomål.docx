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20679-2024 i Hässleholms kommun</w:t>
      </w:r>
    </w:p>
    <w:p>
      <w:r>
        <w:t>Detta dokument behandlar höga naturvärden i avverkningsanmälan A 20679-2024 i Hässleholms kommun. Denna avverkningsanmälan inkom 2024-05-24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0679-2024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6242161, E 415303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