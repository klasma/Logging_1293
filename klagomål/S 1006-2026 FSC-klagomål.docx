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1006-2026 i Hässleholms kommun</w:t>
      </w:r>
    </w:p>
    <w:p>
      <w:r>
        <w:t>Detta klagomål behandlar höga naturvärden i samrådsanmälan S 1006-2026 i Hässleholms kommun som inkom 2026-04-09 och omfattar 26,7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S 1006-2026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6226573, E 412043 i SWEREF 99 TM.</w:t>
      </w:r>
    </w:p>
    <w:p>
      <w:r>
        <w:t>I samrådsanmälan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