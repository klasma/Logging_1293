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59303-2020 i Hässleholms kommun</w:t>
      </w:r>
    </w:p>
    <w:p>
      <w:r>
        <w:t>Detta dokument behandlar höga naturvärden i avverkningsanmälan A 59303-2020 i Hässleholms kommun. Denna avverkningsanmälan inkom 2020-11-12 00:00:00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dvärgjohannesört (EN, §8), borsttåg (NT) och kambräken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59303-2020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6241896, E 409494 i SWEREF 99 TM.</w:t>
      </w:r>
    </w:p>
    <w:p>
      <w:pPr>
        <w:pStyle w:val="Heading1"/>
      </w:pPr>
      <w:r>
        <w:t>Fridlysta arter</w:t>
      </w:r>
    </w:p>
    <w:p>
      <w:r>
        <w:t>Följande fridlysta arter har sina livsmiljöer och växtplatser i den avverkningsanmälda skogen: dvärgjohannesört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