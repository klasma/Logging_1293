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6350-2022 i Hässleholms kommun</w:t>
      </w:r>
    </w:p>
    <w:p>
      <w:r>
        <w:t>Detta dokument behandlar höga naturvärden i avverkningsanmälan A 6350-2022 i Hässleholms kommun. Denna avverkningsanmälan inkom 2022-02-08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6350-2022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6209380, E 421462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