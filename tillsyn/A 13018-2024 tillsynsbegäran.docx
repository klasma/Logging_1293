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13018-2024 i Hässleholms kommun</w:t>
      </w:r>
    </w:p>
    <w:p>
      <w:r>
        <w:t>Denna tillsynsbegäran behandlar höga naturvärden i avverkningsanmälan A 13018-2024 i Hässleholms kommun som inkom 2024-04-03 och omfattar 4,8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13018-2024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6235861, E 420736 i SWEREF 99 TM.</w:t>
      </w:r>
    </w:p>
    <w:p>
      <w:r>
        <w:t>Inom 12 meter från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