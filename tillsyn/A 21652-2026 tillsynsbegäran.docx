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21652-2026 i Hässleholms kommun</w:t>
      </w:r>
    </w:p>
    <w:p>
      <w:r>
        <w:t>Denna tillsynsbegäran behandlar höga naturvärden i avverkningsanmälan A 21652-2026 i Hässleholms kommun som inkom 2026-05-07 och omfattar 2,3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21652-2026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6213771, E 426748 i SWEREF 99 TM.</w:t>
      </w:r>
    </w:p>
    <w:p>
      <w:r>
        <w:t>I avverkningsanmälan finns fynd av 6 naturvårdsarter, varav 1 är rödlistad, 2 är fridlysta och 3 är typiska (T): ask (EN), bäckbräsma (T), glansfläck (T), sälg (T), svartvit flugsnappare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 xml:space="preserve">Sälg </w:t>
      </w:r>
      <w:r>
        <w:t xml:space="preserve">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