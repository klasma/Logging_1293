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15862-2020 i Hässleholms kommun</w:t>
      </w:r>
    </w:p>
    <w:p>
      <w:r>
        <w:t>Detta dokument behandlar höga naturvärden i avverkningsanmälan A 15862-2020 i Hässleholms kommun. Denna avverkningsanmälan inkom 2020-03-20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sydlig sotticka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15862-2020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6223025, E 414257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