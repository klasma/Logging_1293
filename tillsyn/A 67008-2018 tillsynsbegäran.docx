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67008-2018 i Hässleholms kommun</w:t>
      </w:r>
    </w:p>
    <w:p>
      <w:r>
        <w:t>Detta dokument behandlar höga naturvärden i avverkningsanmälan A 67008-2018 i Hässleholms kommun. Denna avverkningsanmälan inkom 2018-12-04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67008-2018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6223949, E 420634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