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18987-2024 i Hässleholms kommun</w:t>
      </w:r>
    </w:p>
    <w:p>
      <w:r>
        <w:t>Denna tillsynsbegäran behandlar höga naturvärden i avverkningsanmälan A 18987-2024 i Hässleholms kommun som inkom 2024-05-15 och omfattar 7,1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18987-2024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6233673, E 427728 i SWEREF 99 TM.</w:t>
      </w:r>
    </w:p>
    <w:p>
      <w:r>
        <w:t>I och inom 25 meter från avverkningsanmälan finns fynd av 27 naturvårdsarter, varav 12 är rödlistade, 1 är fridlyst, 18 är typiska (T) och 14 är signalarter (S): ask (EN), vedlavklubba (VU), ädelkronlav (VU), bokkantlav (NT, T), bokvårtlav (NT, T), gullpudra (NT, T), koralltaggsvamp (NT, T), liten lundlav (NT), orangepudrad klotterlav (NT), stiftklotterlav (NT, T), sydlig sotticka (NT), violettgrå porlav (NT), barkkornlav (S, T), bokfjädermossa (S, T), fällmossa (S, T), grov fjädermossa (S, T), guldlockmossa (S, T), gulnål (S, T), havstulpanlav (S, T), klippfrullania (S, T), kornig nållav (S, T), lönnlav (S), platt fjädermossa (S, T), rostfläck (S, T), skuggmossa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Liten lundlav (NT) </w:t>
      </w:r>
      <w:r>
        <w:t>växer i Syd- och Mellansverige i gamla ädellövskogar med lång trädkontinuitet, främst på bok. Oftast på gamla senvuxna träd med grov och sprucken bark. Arten påverkas negativt av brist på kontinuitetsskog och lämpliga träd nyskapas i mycket begränsad omfattning. Minskningstakten uppgår till 15 (10–25) % inom 50 år och bedöms vara nära gränsvärdet för sårbar (VU) (SLU Artdatabanken, 2026).</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bokkantlav (NT, T), bokvårtlav (NT, T), gullpudra (NT, T), koralltaggsvamp (NT, T), stiftklotterlav (NT, T), barkkornlav (S, T), bokfjädermossa (S, T), fällmossa (S, T), grov fjädermossa (S, T), guldlockmossa (S, T), gulnål (S, T), havstulpanlav (S, T), klippfrullania (S, T), kornig nållav (S, T), platt fjädermossa (S, T), rostfläck (S, T), skuggmossa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