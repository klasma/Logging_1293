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12932-2019 i Hässleholms kommun</w:t>
      </w:r>
    </w:p>
    <w:p>
      <w:r>
        <w:t>Detta dokument behandlar höga naturvärden i avverkningsanmälan A 12932-2019 i Hässleholms kommun. Denna avverkningsanmälan inkom 2019-03-01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2932-2019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6221458, E 437271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