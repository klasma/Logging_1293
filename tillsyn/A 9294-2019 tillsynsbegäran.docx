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9294-2019 i Hässleholms kommun</w:t>
      </w:r>
    </w:p>
    <w:p>
      <w:r>
        <w:t>Detta dokument behandlar höga naturvärden i avverkningsanmälan A 9294-2019 i Hässleholms kommun. Denna avverkningsanmälan inkom 2019-02-11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ask (EN), pulverädellav (VU), spillkråka (NT, §4), klippfrullania (S), västlig husmossa (S) och gröngöling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83626"/>
            <wp:docPr id="1" name="Picture 1"/>
            <wp:cNvGraphicFramePr>
              <a:graphicFrameLocks noChangeAspect="1"/>
            </wp:cNvGraphicFramePr>
            <a:graphic>
              <a:graphicData uri="http://schemas.openxmlformats.org/drawingml/2006/picture">
                <pic:pic>
                  <pic:nvPicPr>
                    <pic:cNvPr id="0" name="A 9294-2019 karta.png"/>
                    <pic:cNvPicPr/>
                  </pic:nvPicPr>
                  <pic:blipFill>
                    <a:blip r:embed="rId16"/>
                    <a:stretch>
                      <a:fillRect/>
                    </a:stretch>
                  </pic:blipFill>
                  <pic:spPr>
                    <a:xfrm>
                      <a:off x="0" y="0"/>
                      <a:ext cx="5486400" cy="1383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6215372, E 423425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