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14939-2023 i Hässleholms kommun</w:t>
      </w:r>
    </w:p>
    <w:p>
      <w:r>
        <w:t>Denna tillsynsbegäran behandlar höga naturvärden i avverkningsanmälan A 14939-2023 i Hässleholms kommun som inkom 2023-03-29 och omfattar 0,9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14939-2023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6215401, E 425881 i SWEREF 99 TM.</w:t>
      </w:r>
    </w:p>
    <w:p>
      <w:r>
        <w:t>Inom 21 meter från avverkningsanmälan finns fynd av 2 naturvårdsarter, varav 2 är rödlistade och 1 är typisk (T): småvänderot (VU) och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