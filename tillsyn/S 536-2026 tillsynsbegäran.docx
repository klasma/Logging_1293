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536-2026 i Hässleholms kommun</w:t>
      </w:r>
    </w:p>
    <w:p>
      <w:r>
        <w:t>Denna tillsynsbegäran behandlar höga naturvärden i samrådsanmälan S 536-2026 i Hässleholms kommun som inkom 2026-02-26 och omfattar 5,8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S 536-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6222742, E 405535 i SWEREF 99 TM.</w:t>
      </w:r>
    </w:p>
    <w:p>
      <w:r>
        <w:t>I samrådsanmälan finns fynd av 2 naturvårdsarter, varav 1 är typisk (T) och 2 är signalarter (S): björksplintborre (S) och skuggsprötmossa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