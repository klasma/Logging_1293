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21659-2026 i Hässleholms kommun</w:t>
      </w:r>
    </w:p>
    <w:p>
      <w:r>
        <w:t>Denna tillsynsbegäran behandlar höga naturvärden i avverkningsanmälan A 21659-2026 i Hässleholms kommun som inkom 2026-05-07 och omfattar 1,8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1659-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6231670, E 425340 i SWEREF 99 TM.</w:t>
      </w:r>
    </w:p>
    <w:p>
      <w:r>
        <w:t>I avverkningsanmälan finns fynd av 2 naturvårdsarter, varav 1 är rödlistad och 2 är fridlysta: göktyta (NT,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