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29765-2019 i Hässleholms kommun</w:t>
      </w:r>
    </w:p>
    <w:p>
      <w:r>
        <w:t>Detta dokument behandlar höga naturvärden i avverkningsanmälan A 29765-2019 i Hässleholms kommun. Denna avverkningsanmälan inkom 2019-06-16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flodkräfta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2319"/>
            <wp:docPr id="1" name="Picture 1"/>
            <wp:cNvGraphicFramePr>
              <a:graphicFrameLocks noChangeAspect="1"/>
            </wp:cNvGraphicFramePr>
            <a:graphic>
              <a:graphicData uri="http://schemas.openxmlformats.org/drawingml/2006/picture">
                <pic:pic>
                  <pic:nvPicPr>
                    <pic:cNvPr id="0" name="A 29765-2019 karta.png"/>
                    <pic:cNvPicPr/>
                  </pic:nvPicPr>
                  <pic:blipFill>
                    <a:blip r:embed="rId16"/>
                    <a:stretch>
                      <a:fillRect/>
                    </a:stretch>
                  </pic:blipFill>
                  <pic:spPr>
                    <a:xfrm>
                      <a:off x="0" y="0"/>
                      <a:ext cx="5486400" cy="3862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6246738, E 422730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