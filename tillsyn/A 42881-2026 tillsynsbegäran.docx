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42881-2026 i Hässleholms kommun</w:t>
      </w:r>
    </w:p>
    <w:p>
      <w:r>
        <w:t>Denna tillsynsbegäran behandlar höga naturvärden i avverkningsanmälan A 42881-2026 i Hässleholms kommun som inkom 2026-10-15 och omfattar 2,4 ha.</w:t>
      </w:r>
    </w:p>
    <w:p>
      <w:pPr>
        <w:pStyle w:val="Caption"/>
      </w:pPr>
      <w:r>
        <w:drawing>
          <wp:inline xmlns:a="http://schemas.openxmlformats.org/drawingml/2006/main" xmlns:pic="http://schemas.openxmlformats.org/drawingml/2006/picture">
            <wp:extent cx="5422148" cy="5724000"/>
            <wp:docPr id="1" name="Picture 1"/>
            <wp:cNvGraphicFramePr>
              <a:graphicFrameLocks noChangeAspect="1"/>
            </wp:cNvGraphicFramePr>
            <a:graphic>
              <a:graphicData uri="http://schemas.openxmlformats.org/drawingml/2006/picture">
                <pic:pic>
                  <pic:nvPicPr>
                    <pic:cNvPr id="0" name="A 42881-2026 karta.png"/>
                    <pic:cNvPicPr/>
                  </pic:nvPicPr>
                  <pic:blipFill>
                    <a:blip r:embed="rId16"/>
                    <a:stretch>
                      <a:fillRect/>
                    </a:stretch>
                  </pic:blipFill>
                  <pic:spPr>
                    <a:xfrm>
                      <a:off x="0" y="0"/>
                      <a:ext cx="54221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6245311, E 424620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