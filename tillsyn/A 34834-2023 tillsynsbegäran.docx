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34834-2023 i Hässleholms kommun</w:t>
      </w:r>
    </w:p>
    <w:p>
      <w:r>
        <w:t>Denna tillsynsbegäran behandlar höga naturvärden i avverkningsanmälan A 34834-2023 i Hässleholms kommun som inkom 2023-08-03 och omfattar 1,0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34834-2023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6219239, E 424446 i SWEREF 99 TM.</w:t>
      </w:r>
    </w:p>
    <w:p>
      <w:r>
        <w:t>Inom 8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