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samrådsanmälan S 4385-2021 i Hässleholms kommun</w:t>
      </w:r>
    </w:p>
    <w:p>
      <w:r>
        <w:t>Denna tillsynsbegäran behandlar höga naturvärden i samrådsanmälan S 4385-2021 i Hässleholms kommun som inkom 2021-07-19 och omfattar 16,4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312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 4385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samrådsanmälan. Markörer utan svart kant är placerade på fyndplatsen. Markörer med svart kant är placerade vid sidan av fyndplatsen har ett svart streck som visar fyndplatsens exakta position. Kartans mittpunktskoordinat är N 6245481, E 421850 i SWEREF 99 TM.</w:t>
      </w:r>
    </w:p>
    <w:p>
      <w:r>
        <w:t>I samrådsanmälan finns fynd av 1 naturvårdsarter, varav 1 är fridlyst, 1 är typisk (T) och 1 är signalart (S): korallrot (S, T,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samrådsanmälan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samrådsanmälda skogen. De påträffade naturvårdsarterna är ett tydligt kvitto på att det rör sig om en skog med höga naturvärden.</w:t>
      </w:r>
    </w:p>
    <w:p>
      <w:r>
        <w:rPr>
          <w:b/>
        </w:rPr>
        <w:t>Korallrot (§8)</w:t>
      </w:r>
      <w:r>
        <w:t xml:space="preserve"> växer i sumpskogar och annan fuktig eller växelfuktig skogsmark, exempelvis i alkärr och kärrkanter, fuktiga bäckdalar, raviner, myrlaggar, sumpiga strandskogar samt i fuktiga lundar. Den visar på mer eller mindre stabila förhållanden och intakt hydrologi och är känslig för avverkning, körskador, skogsgödsling och dikning. Korallrot är typisk art för </w:t>
      </w:r>
      <w:r>
        <w:rPr>
          <w:i/>
        </w:rPr>
        <w:t>9080 Lövsumpskog</w:t>
      </w:r>
      <w:r>
        <w:t xml:space="preserve"> och fridlyst enligt 8 § artskyddsförordningen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