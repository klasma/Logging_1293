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36690-2025 i Hässleholms kommun</w:t>
      </w:r>
    </w:p>
    <w:p>
      <w:r>
        <w:t>Detta dokument behandlar höga naturvärden i avverkningsanmälan A 36690-2025 i Hässleholms kommun. Denna avverkningsanmälan inkom 2025-08-04 10:17:59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36690-2025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6231670, E 427147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