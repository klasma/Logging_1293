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57533-2025 i Hässleholms kommun</w:t>
      </w:r>
    </w:p>
    <w:p>
      <w:r>
        <w:t>Denna tillsynsbegäran behandlar höga naturvärden i avverkningsanmälan A 57533-2025 i Hässleholms kommun som inkom 2025-11-19 och omfattar 0,9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57533-2025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6217063, E 412352 i SWEREF 99 TM.</w:t>
      </w:r>
    </w:p>
    <w:p>
      <w:r>
        <w:t>I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