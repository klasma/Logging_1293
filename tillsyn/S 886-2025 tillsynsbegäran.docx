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886-2025 i Hässleholms kommun</w:t>
      </w:r>
    </w:p>
    <w:p>
      <w:r>
        <w:t>Denna tillsynsbegäran behandlar höga naturvärden i samrådsanmälan S 886-2025 i Hässleholms kommun som inkom 2025-03-19 och omfattar 11,4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S 886-2025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6223463, E 430886 i SWEREF 99 TM.</w:t>
      </w:r>
    </w:p>
    <w:p>
      <w:r>
        <w:t>I samrådsanmälan finns fynd av 1 naturvårdsarter, varav 1 är rödlistad och 1 är fridlyst: blå kärrhök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