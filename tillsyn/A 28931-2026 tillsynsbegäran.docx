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28931-2026 i Hässleholms kommun</w:t>
      </w:r>
    </w:p>
    <w:p>
      <w:r>
        <w:t>Denna tillsynsbegäran behandlar höga naturvärden i avverkningsanmälan A 28931-2026 i Hässleholms kommun som inkom 2026-06-23 och omfattar 0,7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8931-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6215887, E 425431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